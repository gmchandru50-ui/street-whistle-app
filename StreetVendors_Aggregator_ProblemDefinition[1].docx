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B7BF" w14:textId="77777777" w:rsidR="007844B2" w:rsidRDefault="00E51ABA">
      <w:pPr>
        <w:pStyle w:val="Heading1"/>
      </w:pPr>
      <w:r>
        <w:t>Street Vendors Aggregator</w:t>
      </w:r>
    </w:p>
    <w:p w14:paraId="7A8CEBFB" w14:textId="77777777" w:rsidR="007844B2" w:rsidRDefault="00E51ABA">
      <w:pPr>
        <w:pStyle w:val="Heading2"/>
      </w:pPr>
      <w:r>
        <w:t>1) Problem Statement</w:t>
      </w:r>
    </w:p>
    <w:p w14:paraId="0B45F4F9" w14:textId="77777777" w:rsidR="007844B2" w:rsidRDefault="00E51ABA">
      <w:r>
        <w:t>Urban customers struggle to discover, trust, and transact with nearby street vendors in real time; vendors miss sales due to low visibility and unpredictable demand. Build a location-based aggregator that shows live vendor availability/menus and enables quick pickup orders with UPI.</w:t>
      </w:r>
    </w:p>
    <w:p w14:paraId="15D3A071" w14:textId="77777777" w:rsidR="007844B2" w:rsidRDefault="00E51ABA">
      <w:pPr>
        <w:pStyle w:val="Heading2"/>
      </w:pPr>
      <w:r>
        <w:t>2) Problem Description</w:t>
      </w:r>
    </w:p>
    <w:p w14:paraId="72BEDA6D" w14:textId="77777777" w:rsidR="007844B2" w:rsidRDefault="00E51ABA">
      <w:r>
        <w:t>India’s street-vendor economy is vibrant but informal. Customers don’t know which carts are nearby, whether they’re open, what they sell, prices, or hygiene levels. Vendors rely on walk-ins, suffer from demand spikes/slumps, and lack digital presence.</w:t>
      </w:r>
    </w:p>
    <w:p w14:paraId="1ECE7D76" w14:textId="77777777" w:rsidR="007844B2" w:rsidRDefault="00E51ABA">
      <w:r>
        <w:t>Customers: 18–40, students/professionals; need quick discovery, transparent pricing, and hygienic options.</w:t>
      </w:r>
    </w:p>
    <w:p w14:paraId="72AFE710" w14:textId="77777777" w:rsidR="007844B2" w:rsidRDefault="00E51ABA">
      <w:r>
        <w:t>Vendors: food/tea/fruit/flower/repair carts; limited discovery, no simple broadcasting of their live location or menu.</w:t>
      </w:r>
    </w:p>
    <w:p w14:paraId="614050CA" w14:textId="77777777" w:rsidR="007844B2" w:rsidRDefault="00E51ABA">
      <w:r>
        <w:t>Solution: A web app showing nearby vendors with live open/close status, menus, and pickup orders via UPI.</w:t>
      </w:r>
    </w:p>
    <w:p w14:paraId="7B683882" w14:textId="77777777" w:rsidR="007844B2" w:rsidRDefault="00E51ABA">
      <w:pPr>
        <w:pStyle w:val="Heading2"/>
      </w:pPr>
      <w:r>
        <w:t>3) Ideal Customer Profile (ICP)</w:t>
      </w:r>
    </w:p>
    <w:p w14:paraId="50BC23D9" w14:textId="77777777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>Primary ICP – Urban Snack &amp; Tea Seekers (Customers)</w:t>
      </w:r>
    </w:p>
    <w:p w14:paraId="5CB80F60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Demographics:</w:t>
      </w:r>
    </w:p>
    <w:p w14:paraId="1C32C406" w14:textId="77777777" w:rsidR="00F27246" w:rsidRPr="00F27246" w:rsidRDefault="00F27246" w:rsidP="00F27246">
      <w:pPr>
        <w:numPr>
          <w:ilvl w:val="0"/>
          <w:numId w:val="10"/>
        </w:numPr>
        <w:rPr>
          <w:lang w:val="en-IN"/>
        </w:rPr>
      </w:pPr>
      <w:r w:rsidRPr="00F27246">
        <w:rPr>
          <w:lang w:val="en-IN"/>
        </w:rPr>
        <w:t>Age: 18–40 years</w:t>
      </w:r>
    </w:p>
    <w:p w14:paraId="6296CE1A" w14:textId="77777777" w:rsidR="00F27246" w:rsidRPr="00F27246" w:rsidRDefault="00F27246" w:rsidP="00F27246">
      <w:pPr>
        <w:numPr>
          <w:ilvl w:val="0"/>
          <w:numId w:val="10"/>
        </w:numPr>
        <w:rPr>
          <w:lang w:val="en-IN"/>
        </w:rPr>
      </w:pPr>
      <w:r w:rsidRPr="00F27246">
        <w:rPr>
          <w:lang w:val="en-IN"/>
        </w:rPr>
        <w:t>Gender: All</w:t>
      </w:r>
    </w:p>
    <w:p w14:paraId="4E6DB6ED" w14:textId="77777777" w:rsidR="00F27246" w:rsidRPr="00F27246" w:rsidRDefault="00F27246" w:rsidP="00F27246">
      <w:pPr>
        <w:numPr>
          <w:ilvl w:val="0"/>
          <w:numId w:val="10"/>
        </w:numPr>
        <w:rPr>
          <w:lang w:val="en-IN"/>
        </w:rPr>
      </w:pPr>
      <w:r w:rsidRPr="00F27246">
        <w:rPr>
          <w:lang w:val="en-IN"/>
        </w:rPr>
        <w:t>Location: Tier 1 &amp; Tier 2 Indian cities (e.g., Bengaluru, Pune, Hyderabad, Chennai, Delhi NCR)</w:t>
      </w:r>
    </w:p>
    <w:p w14:paraId="620F891F" w14:textId="77777777" w:rsidR="00F27246" w:rsidRPr="00F27246" w:rsidRDefault="00F27246" w:rsidP="00F27246">
      <w:pPr>
        <w:numPr>
          <w:ilvl w:val="0"/>
          <w:numId w:val="10"/>
        </w:numPr>
        <w:rPr>
          <w:lang w:val="en-IN"/>
        </w:rPr>
      </w:pPr>
      <w:r w:rsidRPr="00F27246">
        <w:rPr>
          <w:lang w:val="en-IN"/>
        </w:rPr>
        <w:t>Occupation: College students, young professionals, gig workers, travelers</w:t>
      </w:r>
    </w:p>
    <w:p w14:paraId="090C611A" w14:textId="77777777" w:rsidR="00F27246" w:rsidRPr="00F27246" w:rsidRDefault="00F27246" w:rsidP="00F27246">
      <w:pPr>
        <w:numPr>
          <w:ilvl w:val="0"/>
          <w:numId w:val="10"/>
        </w:numPr>
        <w:rPr>
          <w:lang w:val="en-IN"/>
        </w:rPr>
      </w:pPr>
      <w:r w:rsidRPr="00F27246">
        <w:rPr>
          <w:lang w:val="en-IN"/>
        </w:rPr>
        <w:t>Income level: ₹10,000–₹50,000 per month</w:t>
      </w:r>
    </w:p>
    <w:p w14:paraId="3AF5D912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Behavioral Traits:</w:t>
      </w:r>
    </w:p>
    <w:p w14:paraId="04954AFA" w14:textId="77777777" w:rsidR="00F27246" w:rsidRPr="00F27246" w:rsidRDefault="00F27246" w:rsidP="00F27246">
      <w:pPr>
        <w:numPr>
          <w:ilvl w:val="0"/>
          <w:numId w:val="11"/>
        </w:numPr>
        <w:rPr>
          <w:lang w:val="en-IN"/>
        </w:rPr>
      </w:pPr>
      <w:r w:rsidRPr="00F27246">
        <w:rPr>
          <w:lang w:val="en-IN"/>
        </w:rPr>
        <w:t>Frequently purchase street food or beverages (3–6 times a week)</w:t>
      </w:r>
    </w:p>
    <w:p w14:paraId="6E6A1E93" w14:textId="77777777" w:rsidR="00F27246" w:rsidRPr="00F27246" w:rsidRDefault="00F27246" w:rsidP="00F27246">
      <w:pPr>
        <w:numPr>
          <w:ilvl w:val="0"/>
          <w:numId w:val="11"/>
        </w:numPr>
        <w:rPr>
          <w:lang w:val="en-IN"/>
        </w:rPr>
      </w:pPr>
      <w:r w:rsidRPr="00F27246">
        <w:rPr>
          <w:lang w:val="en-IN"/>
        </w:rPr>
        <w:t>Heavily rely on smartphones and Google Maps for daily navigation</w:t>
      </w:r>
    </w:p>
    <w:p w14:paraId="7823F1B9" w14:textId="77777777" w:rsidR="00F27246" w:rsidRPr="00F27246" w:rsidRDefault="00F27246" w:rsidP="00F27246">
      <w:pPr>
        <w:numPr>
          <w:ilvl w:val="0"/>
          <w:numId w:val="11"/>
        </w:numPr>
        <w:rPr>
          <w:lang w:val="en-IN"/>
        </w:rPr>
      </w:pPr>
      <w:r w:rsidRPr="00F27246">
        <w:rPr>
          <w:lang w:val="en-IN"/>
        </w:rPr>
        <w:t>Use UPI (Paytm, PhonePe, GPay) for 90%+ of small-value payments</w:t>
      </w:r>
    </w:p>
    <w:p w14:paraId="15FD3E05" w14:textId="77777777" w:rsidR="00F27246" w:rsidRPr="00F27246" w:rsidRDefault="00F27246" w:rsidP="00F27246">
      <w:pPr>
        <w:numPr>
          <w:ilvl w:val="0"/>
          <w:numId w:val="11"/>
        </w:numPr>
        <w:rPr>
          <w:lang w:val="en-IN"/>
        </w:rPr>
      </w:pPr>
      <w:r w:rsidRPr="00F27246">
        <w:rPr>
          <w:lang w:val="en-IN"/>
        </w:rPr>
        <w:lastRenderedPageBreak/>
        <w:t>Look for quick, affordable, and hygienic food options during commutes or breaks</w:t>
      </w:r>
    </w:p>
    <w:p w14:paraId="2F410A61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Pain Points:</w:t>
      </w:r>
    </w:p>
    <w:p w14:paraId="6D37E66E" w14:textId="77777777" w:rsidR="00F27246" w:rsidRPr="00F27246" w:rsidRDefault="00F27246" w:rsidP="00F27246">
      <w:pPr>
        <w:numPr>
          <w:ilvl w:val="0"/>
          <w:numId w:val="12"/>
        </w:numPr>
        <w:rPr>
          <w:lang w:val="en-IN"/>
        </w:rPr>
      </w:pPr>
      <w:r w:rsidRPr="00F27246">
        <w:rPr>
          <w:lang w:val="en-IN"/>
        </w:rPr>
        <w:t>Cannot easily locate open and hygienic vendors nearby</w:t>
      </w:r>
    </w:p>
    <w:p w14:paraId="148FF6D6" w14:textId="77777777" w:rsidR="00F27246" w:rsidRPr="00F27246" w:rsidRDefault="00F27246" w:rsidP="00F27246">
      <w:pPr>
        <w:numPr>
          <w:ilvl w:val="0"/>
          <w:numId w:val="12"/>
        </w:numPr>
        <w:rPr>
          <w:lang w:val="en-IN"/>
        </w:rPr>
      </w:pPr>
      <w:r w:rsidRPr="00F27246">
        <w:rPr>
          <w:lang w:val="en-IN"/>
        </w:rPr>
        <w:t>Waste time walking around to check which stalls are active</w:t>
      </w:r>
    </w:p>
    <w:p w14:paraId="71FD205E" w14:textId="77777777" w:rsidR="00F27246" w:rsidRPr="00F27246" w:rsidRDefault="00F27246" w:rsidP="00F27246">
      <w:pPr>
        <w:numPr>
          <w:ilvl w:val="0"/>
          <w:numId w:val="12"/>
        </w:numPr>
        <w:rPr>
          <w:lang w:val="en-IN"/>
        </w:rPr>
      </w:pPr>
      <w:r w:rsidRPr="00F27246">
        <w:rPr>
          <w:lang w:val="en-IN"/>
        </w:rPr>
        <w:t>No way to pre-order or verify cleanliness/pricing</w:t>
      </w:r>
    </w:p>
    <w:p w14:paraId="16CFB1EF" w14:textId="77777777" w:rsidR="00F27246" w:rsidRPr="00F27246" w:rsidRDefault="00F27246" w:rsidP="00F27246">
      <w:pPr>
        <w:numPr>
          <w:ilvl w:val="0"/>
          <w:numId w:val="12"/>
        </w:numPr>
        <w:rPr>
          <w:lang w:val="en-IN"/>
        </w:rPr>
      </w:pPr>
      <w:r w:rsidRPr="00F27246">
        <w:rPr>
          <w:lang w:val="en-IN"/>
        </w:rPr>
        <w:t>Limited trust in random street vendors</w:t>
      </w:r>
    </w:p>
    <w:p w14:paraId="38E9D400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Motivations:</w:t>
      </w:r>
    </w:p>
    <w:p w14:paraId="7D76C3FC" w14:textId="77777777" w:rsidR="00F27246" w:rsidRPr="00F27246" w:rsidRDefault="00F27246" w:rsidP="00F27246">
      <w:pPr>
        <w:numPr>
          <w:ilvl w:val="0"/>
          <w:numId w:val="13"/>
        </w:numPr>
        <w:rPr>
          <w:lang w:val="en-IN"/>
        </w:rPr>
      </w:pPr>
      <w:r w:rsidRPr="00F27246">
        <w:rPr>
          <w:lang w:val="en-IN"/>
        </w:rPr>
        <w:t>Save time and discover quality local food</w:t>
      </w:r>
    </w:p>
    <w:p w14:paraId="50499F65" w14:textId="77777777" w:rsidR="00F27246" w:rsidRPr="00F27246" w:rsidRDefault="00F27246" w:rsidP="00F27246">
      <w:pPr>
        <w:numPr>
          <w:ilvl w:val="0"/>
          <w:numId w:val="13"/>
        </w:numPr>
        <w:rPr>
          <w:lang w:val="en-IN"/>
        </w:rPr>
      </w:pPr>
      <w:r w:rsidRPr="00F27246">
        <w:rPr>
          <w:lang w:val="en-IN"/>
        </w:rPr>
        <w:t>Prefer contactless UPI payments</w:t>
      </w:r>
    </w:p>
    <w:p w14:paraId="3374C17B" w14:textId="77777777" w:rsidR="00F27246" w:rsidRPr="00F27246" w:rsidRDefault="00F27246" w:rsidP="00F27246">
      <w:pPr>
        <w:numPr>
          <w:ilvl w:val="0"/>
          <w:numId w:val="13"/>
        </w:numPr>
        <w:rPr>
          <w:lang w:val="en-IN"/>
        </w:rPr>
      </w:pPr>
      <w:r w:rsidRPr="00F27246">
        <w:rPr>
          <w:lang w:val="en-IN"/>
        </w:rPr>
        <w:t>Enjoy exploring new vendors but want reliable reviews and hygiene information</w:t>
      </w:r>
    </w:p>
    <w:p w14:paraId="212F52B8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Tech Readiness:</w:t>
      </w:r>
    </w:p>
    <w:p w14:paraId="2F8517D0" w14:textId="77777777" w:rsidR="00F27246" w:rsidRPr="00F27246" w:rsidRDefault="00F27246" w:rsidP="00F27246">
      <w:pPr>
        <w:numPr>
          <w:ilvl w:val="0"/>
          <w:numId w:val="14"/>
        </w:numPr>
        <w:rPr>
          <w:lang w:val="en-IN"/>
        </w:rPr>
      </w:pPr>
      <w:r w:rsidRPr="00F27246">
        <w:rPr>
          <w:lang w:val="en-IN"/>
        </w:rPr>
        <w:t>High smartphone and internet penetration</w:t>
      </w:r>
    </w:p>
    <w:p w14:paraId="1FEF5E88" w14:textId="77777777" w:rsidR="00F27246" w:rsidRPr="00F27246" w:rsidRDefault="00F27246" w:rsidP="00F27246">
      <w:pPr>
        <w:numPr>
          <w:ilvl w:val="0"/>
          <w:numId w:val="14"/>
        </w:numPr>
        <w:rPr>
          <w:lang w:val="en-IN"/>
        </w:rPr>
      </w:pPr>
      <w:r w:rsidRPr="00F27246">
        <w:rPr>
          <w:lang w:val="en-IN"/>
        </w:rPr>
        <w:t>Comfortable using delivery apps (Zomato, Swiggy), digital wallets, and PWA websites</w:t>
      </w:r>
    </w:p>
    <w:p w14:paraId="3D0A4453" w14:textId="77777777" w:rsidR="00F27246" w:rsidRPr="00F27246" w:rsidRDefault="002B1A29" w:rsidP="00F27246">
      <w:pPr>
        <w:rPr>
          <w:lang w:val="en-IN"/>
        </w:rPr>
      </w:pPr>
      <w:r>
        <w:rPr>
          <w:lang w:val="en-IN"/>
        </w:rPr>
        <w:pict w14:anchorId="3E8A237C">
          <v:rect id="_x0000_i1025" style="width:0;height:1.5pt" o:hralign="center" o:hrstd="t" o:hr="t" fillcolor="#a0a0a0" stroked="f"/>
        </w:pict>
      </w:r>
    </w:p>
    <w:p w14:paraId="4DEBF17A" w14:textId="77777777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>Secondary ICP – Street Vendors &amp; Micro-Entrepreneurs (Supply Side)</w:t>
      </w:r>
    </w:p>
    <w:p w14:paraId="6F9BC08A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Demographics:</w:t>
      </w:r>
    </w:p>
    <w:p w14:paraId="45366B90" w14:textId="77777777" w:rsidR="00F27246" w:rsidRPr="00F27246" w:rsidRDefault="00F27246" w:rsidP="00F27246">
      <w:pPr>
        <w:numPr>
          <w:ilvl w:val="0"/>
          <w:numId w:val="15"/>
        </w:numPr>
        <w:rPr>
          <w:lang w:val="en-IN"/>
        </w:rPr>
      </w:pPr>
      <w:r w:rsidRPr="00F27246">
        <w:rPr>
          <w:lang w:val="en-IN"/>
        </w:rPr>
        <w:t>Age: 25–50 years</w:t>
      </w:r>
    </w:p>
    <w:p w14:paraId="53C94FD9" w14:textId="77777777" w:rsidR="00F27246" w:rsidRPr="00F27246" w:rsidRDefault="00F27246" w:rsidP="00F27246">
      <w:pPr>
        <w:numPr>
          <w:ilvl w:val="0"/>
          <w:numId w:val="15"/>
        </w:numPr>
        <w:rPr>
          <w:lang w:val="en-IN"/>
        </w:rPr>
      </w:pPr>
      <w:r w:rsidRPr="00F27246">
        <w:rPr>
          <w:lang w:val="en-IN"/>
        </w:rPr>
        <w:t>Gender: All</w:t>
      </w:r>
    </w:p>
    <w:p w14:paraId="6D091E2F" w14:textId="77777777" w:rsidR="00F27246" w:rsidRPr="00F27246" w:rsidRDefault="00F27246" w:rsidP="00F27246">
      <w:pPr>
        <w:numPr>
          <w:ilvl w:val="0"/>
          <w:numId w:val="15"/>
        </w:numPr>
        <w:rPr>
          <w:lang w:val="en-IN"/>
        </w:rPr>
      </w:pPr>
      <w:r w:rsidRPr="00F27246">
        <w:rPr>
          <w:lang w:val="en-IN"/>
        </w:rPr>
        <w:t>Occupation: Owners of food carts, chai stalls, fruit sellers, flower vendors, repair kiosks, etc.</w:t>
      </w:r>
    </w:p>
    <w:p w14:paraId="11D7CF90" w14:textId="77777777" w:rsidR="00F27246" w:rsidRPr="00F27246" w:rsidRDefault="00F27246" w:rsidP="00F27246">
      <w:pPr>
        <w:numPr>
          <w:ilvl w:val="0"/>
          <w:numId w:val="15"/>
        </w:numPr>
        <w:rPr>
          <w:lang w:val="en-IN"/>
        </w:rPr>
      </w:pPr>
      <w:r w:rsidRPr="00F27246">
        <w:rPr>
          <w:lang w:val="en-IN"/>
        </w:rPr>
        <w:t>Income: ₹500–₹2,000 per day (variable)</w:t>
      </w:r>
    </w:p>
    <w:p w14:paraId="1F427CBD" w14:textId="77777777" w:rsidR="00F27246" w:rsidRPr="00F27246" w:rsidRDefault="00F27246" w:rsidP="00F27246">
      <w:pPr>
        <w:numPr>
          <w:ilvl w:val="0"/>
          <w:numId w:val="15"/>
        </w:numPr>
        <w:rPr>
          <w:lang w:val="en-IN"/>
        </w:rPr>
      </w:pPr>
      <w:r w:rsidRPr="00F27246">
        <w:rPr>
          <w:lang w:val="en-IN"/>
        </w:rPr>
        <w:t>Education: Mostly up to high school</w:t>
      </w:r>
    </w:p>
    <w:p w14:paraId="54B825B1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Behavioral Traits:</w:t>
      </w:r>
    </w:p>
    <w:p w14:paraId="378AD8A2" w14:textId="77777777" w:rsidR="00F27246" w:rsidRPr="00F27246" w:rsidRDefault="00F27246" w:rsidP="00F27246">
      <w:pPr>
        <w:numPr>
          <w:ilvl w:val="0"/>
          <w:numId w:val="16"/>
        </w:numPr>
        <w:rPr>
          <w:lang w:val="en-IN"/>
        </w:rPr>
      </w:pPr>
      <w:r w:rsidRPr="00F27246">
        <w:rPr>
          <w:lang w:val="en-IN"/>
        </w:rPr>
        <w:t>Use WhatsApp, YouTube, and UPI apps daily</w:t>
      </w:r>
    </w:p>
    <w:p w14:paraId="64A596D1" w14:textId="77777777" w:rsidR="00F27246" w:rsidRPr="00F27246" w:rsidRDefault="00F27246" w:rsidP="00F27246">
      <w:pPr>
        <w:numPr>
          <w:ilvl w:val="0"/>
          <w:numId w:val="16"/>
        </w:numPr>
        <w:rPr>
          <w:lang w:val="en-IN"/>
        </w:rPr>
      </w:pPr>
      <w:r w:rsidRPr="00F27246">
        <w:rPr>
          <w:lang w:val="en-IN"/>
        </w:rPr>
        <w:t>Change locations frequently or have fixed timing schedules (morning/evening slots)</w:t>
      </w:r>
    </w:p>
    <w:p w14:paraId="3F97B335" w14:textId="77777777" w:rsidR="00F27246" w:rsidRPr="00F27246" w:rsidRDefault="00F27246" w:rsidP="00F27246">
      <w:pPr>
        <w:numPr>
          <w:ilvl w:val="0"/>
          <w:numId w:val="16"/>
        </w:numPr>
        <w:rPr>
          <w:lang w:val="en-IN"/>
        </w:rPr>
      </w:pPr>
      <w:r w:rsidRPr="00F27246">
        <w:rPr>
          <w:lang w:val="en-IN"/>
        </w:rPr>
        <w:t>Prefer tools in local languages (Hindi, Tamil, Telugu, Kannada, etc.)</w:t>
      </w:r>
    </w:p>
    <w:p w14:paraId="39C2C595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lastRenderedPageBreak/>
        <w:t>Pain Points:</w:t>
      </w:r>
    </w:p>
    <w:p w14:paraId="0022A9FE" w14:textId="77777777" w:rsidR="00F27246" w:rsidRPr="00F27246" w:rsidRDefault="00F27246" w:rsidP="00F27246">
      <w:pPr>
        <w:numPr>
          <w:ilvl w:val="0"/>
          <w:numId w:val="17"/>
        </w:numPr>
        <w:rPr>
          <w:lang w:val="en-IN"/>
        </w:rPr>
      </w:pPr>
      <w:r w:rsidRPr="00F27246">
        <w:rPr>
          <w:lang w:val="en-IN"/>
        </w:rPr>
        <w:t>Poor customer visibility and uncertain daily sales</w:t>
      </w:r>
    </w:p>
    <w:p w14:paraId="4CE025FA" w14:textId="77777777" w:rsidR="00F27246" w:rsidRPr="00F27246" w:rsidRDefault="00F27246" w:rsidP="00F27246">
      <w:pPr>
        <w:numPr>
          <w:ilvl w:val="0"/>
          <w:numId w:val="17"/>
        </w:numPr>
        <w:rPr>
          <w:lang w:val="en-IN"/>
        </w:rPr>
      </w:pPr>
      <w:r w:rsidRPr="00F27246">
        <w:rPr>
          <w:lang w:val="en-IN"/>
        </w:rPr>
        <w:t>No easy digital channel to share live location or menu</w:t>
      </w:r>
    </w:p>
    <w:p w14:paraId="4E1DC435" w14:textId="77777777" w:rsidR="00F27246" w:rsidRPr="00F27246" w:rsidRDefault="00F27246" w:rsidP="00F27246">
      <w:pPr>
        <w:numPr>
          <w:ilvl w:val="0"/>
          <w:numId w:val="17"/>
        </w:numPr>
        <w:rPr>
          <w:lang w:val="en-IN"/>
        </w:rPr>
      </w:pPr>
      <w:r w:rsidRPr="00F27246">
        <w:rPr>
          <w:lang w:val="en-IN"/>
        </w:rPr>
        <w:t>Lose business when customers can’t find them</w:t>
      </w:r>
    </w:p>
    <w:p w14:paraId="66FD0C0E" w14:textId="77777777" w:rsidR="00F27246" w:rsidRPr="00F27246" w:rsidRDefault="00F27246" w:rsidP="00F27246">
      <w:pPr>
        <w:numPr>
          <w:ilvl w:val="0"/>
          <w:numId w:val="17"/>
        </w:numPr>
        <w:rPr>
          <w:lang w:val="en-IN"/>
        </w:rPr>
      </w:pPr>
      <w:r w:rsidRPr="00F27246">
        <w:rPr>
          <w:lang w:val="en-IN"/>
        </w:rPr>
        <w:t>Depend only on footfall and weather conditions</w:t>
      </w:r>
    </w:p>
    <w:p w14:paraId="14C45705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Motivations:</w:t>
      </w:r>
    </w:p>
    <w:p w14:paraId="4B4B1DCD" w14:textId="77777777" w:rsidR="00F27246" w:rsidRPr="00F27246" w:rsidRDefault="00F27246" w:rsidP="00F27246">
      <w:pPr>
        <w:numPr>
          <w:ilvl w:val="0"/>
          <w:numId w:val="18"/>
        </w:numPr>
        <w:rPr>
          <w:lang w:val="en-IN"/>
        </w:rPr>
      </w:pPr>
      <w:r w:rsidRPr="00F27246">
        <w:rPr>
          <w:lang w:val="en-IN"/>
        </w:rPr>
        <w:t>Increase daily customer reach and income predictability</w:t>
      </w:r>
    </w:p>
    <w:p w14:paraId="1BC32A26" w14:textId="77777777" w:rsidR="00F27246" w:rsidRPr="00F27246" w:rsidRDefault="00F27246" w:rsidP="00F27246">
      <w:pPr>
        <w:numPr>
          <w:ilvl w:val="0"/>
          <w:numId w:val="18"/>
        </w:numPr>
        <w:rPr>
          <w:lang w:val="en-IN"/>
        </w:rPr>
      </w:pPr>
      <w:r w:rsidRPr="00F27246">
        <w:rPr>
          <w:lang w:val="en-IN"/>
        </w:rPr>
        <w:t>Build reputation via verified profiles and hygiene ratings</w:t>
      </w:r>
    </w:p>
    <w:p w14:paraId="2934C421" w14:textId="77777777" w:rsidR="00F27246" w:rsidRPr="00F27246" w:rsidRDefault="00F27246" w:rsidP="00F27246">
      <w:pPr>
        <w:numPr>
          <w:ilvl w:val="0"/>
          <w:numId w:val="18"/>
        </w:numPr>
        <w:rPr>
          <w:lang w:val="en-IN"/>
        </w:rPr>
      </w:pPr>
      <w:r w:rsidRPr="00F27246">
        <w:rPr>
          <w:lang w:val="en-IN"/>
        </w:rPr>
        <w:t>Receive orders directly via WhatsApp or web app notifications</w:t>
      </w:r>
    </w:p>
    <w:p w14:paraId="6854F509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Tech Readiness:</w:t>
      </w:r>
    </w:p>
    <w:p w14:paraId="1E494C50" w14:textId="77777777" w:rsidR="00F27246" w:rsidRPr="00F27246" w:rsidRDefault="00F27246" w:rsidP="00F27246">
      <w:pPr>
        <w:numPr>
          <w:ilvl w:val="0"/>
          <w:numId w:val="19"/>
        </w:numPr>
        <w:rPr>
          <w:lang w:val="en-IN"/>
        </w:rPr>
      </w:pPr>
      <w:r w:rsidRPr="00F27246">
        <w:rPr>
          <w:lang w:val="en-IN"/>
        </w:rPr>
        <w:t>Medium: familiar with mobile apps but need simple UIs</w:t>
      </w:r>
    </w:p>
    <w:p w14:paraId="7D015E11" w14:textId="77777777" w:rsidR="00F27246" w:rsidRPr="00F27246" w:rsidRDefault="00F27246" w:rsidP="00F27246">
      <w:pPr>
        <w:numPr>
          <w:ilvl w:val="0"/>
          <w:numId w:val="19"/>
        </w:numPr>
        <w:rPr>
          <w:lang w:val="en-IN"/>
        </w:rPr>
      </w:pPr>
      <w:r w:rsidRPr="00F27246">
        <w:rPr>
          <w:lang w:val="en-IN"/>
        </w:rPr>
        <w:t>Interested in joining if onboarding is quick (OTP login, no paperwork)</w:t>
      </w:r>
    </w:p>
    <w:p w14:paraId="3882BD8B" w14:textId="2F4E279C" w:rsidR="00F27246" w:rsidRPr="00F27246" w:rsidRDefault="00F27246" w:rsidP="00F27246">
      <w:pPr>
        <w:rPr>
          <w:lang w:val="en-IN"/>
        </w:rPr>
      </w:pPr>
    </w:p>
    <w:p w14:paraId="0AAE51A5" w14:textId="77777777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>Common Traits Between Both Groups</w:t>
      </w:r>
    </w:p>
    <w:p w14:paraId="5C7ED9BE" w14:textId="77777777" w:rsidR="00F27246" w:rsidRPr="00F27246" w:rsidRDefault="00F27246" w:rsidP="00F27246">
      <w:pPr>
        <w:numPr>
          <w:ilvl w:val="0"/>
          <w:numId w:val="20"/>
        </w:numPr>
        <w:rPr>
          <w:lang w:val="en-IN"/>
        </w:rPr>
      </w:pPr>
      <w:r w:rsidRPr="00F27246">
        <w:rPr>
          <w:lang w:val="en-IN"/>
        </w:rPr>
        <w:t>Smartphone users with access to mobile internet</w:t>
      </w:r>
    </w:p>
    <w:p w14:paraId="09742DB6" w14:textId="77777777" w:rsidR="00F27246" w:rsidRPr="00F27246" w:rsidRDefault="00F27246" w:rsidP="00F27246">
      <w:pPr>
        <w:numPr>
          <w:ilvl w:val="0"/>
          <w:numId w:val="20"/>
        </w:numPr>
        <w:rPr>
          <w:lang w:val="en-IN"/>
        </w:rPr>
      </w:pPr>
      <w:r w:rsidRPr="00F27246">
        <w:rPr>
          <w:lang w:val="en-IN"/>
        </w:rPr>
        <w:t>Comfortable with digital payments and maps</w:t>
      </w:r>
    </w:p>
    <w:p w14:paraId="490A50DF" w14:textId="77777777" w:rsidR="00F27246" w:rsidRPr="00F27246" w:rsidRDefault="00F27246" w:rsidP="00F27246">
      <w:pPr>
        <w:numPr>
          <w:ilvl w:val="0"/>
          <w:numId w:val="20"/>
        </w:numPr>
        <w:rPr>
          <w:lang w:val="en-IN"/>
        </w:rPr>
      </w:pPr>
      <w:r w:rsidRPr="00F27246">
        <w:rPr>
          <w:lang w:val="en-IN"/>
        </w:rPr>
        <w:t>Value transparency, hygiene, and convenience</w:t>
      </w:r>
    </w:p>
    <w:p w14:paraId="2BCD45DE" w14:textId="77777777" w:rsidR="00F27246" w:rsidRPr="00F27246" w:rsidRDefault="00F27246" w:rsidP="00F27246">
      <w:pPr>
        <w:numPr>
          <w:ilvl w:val="0"/>
          <w:numId w:val="20"/>
        </w:numPr>
        <w:rPr>
          <w:lang w:val="en-IN"/>
        </w:rPr>
      </w:pPr>
      <w:r w:rsidRPr="00F27246">
        <w:rPr>
          <w:lang w:val="en-IN"/>
        </w:rPr>
        <w:t>Want simple, localized, and affordable digital solutions</w:t>
      </w:r>
    </w:p>
    <w:p w14:paraId="55124899" w14:textId="368BDA14" w:rsidR="007844B2" w:rsidRDefault="007844B2"/>
    <w:p w14:paraId="49F2EC5C" w14:textId="1C34936C" w:rsidR="007844B2" w:rsidRDefault="00E51ABA" w:rsidP="00F27246">
      <w:pPr>
        <w:pStyle w:val="Heading2"/>
      </w:pPr>
      <w:r>
        <w:t xml:space="preserve">4) </w:t>
      </w:r>
      <w:r w:rsidR="00F27246">
        <w:t>Coustomer Persona</w:t>
      </w:r>
    </w:p>
    <w:p w14:paraId="5F915C71" w14:textId="0255A5DA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 xml:space="preserve"> Persona A — Rhea Sharma (Customer, 22)</w:t>
      </w:r>
    </w:p>
    <w:p w14:paraId="66943E07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Profile Type:</w:t>
      </w:r>
      <w:r w:rsidRPr="00F27246">
        <w:rPr>
          <w:lang w:val="en-IN"/>
        </w:rPr>
        <w:t xml:space="preserve"> Primary User (Customer Side)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Location:</w:t>
      </w:r>
      <w:r w:rsidRPr="00F27246">
        <w:rPr>
          <w:lang w:val="en-IN"/>
        </w:rPr>
        <w:t xml:space="preserve"> Bengaluru, Karnataka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Occupation:</w:t>
      </w:r>
      <w:r w:rsidRPr="00F27246">
        <w:rPr>
          <w:lang w:val="en-IN"/>
        </w:rPr>
        <w:t xml:space="preserve"> College Student (Engineering, 3rd year)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Tech Comfort:</w:t>
      </w:r>
      <w:r w:rsidRPr="00F27246">
        <w:rPr>
          <w:lang w:val="en-IN"/>
        </w:rPr>
        <w:t xml:space="preserve"> High — uses food delivery apps, digital payments, and social media regularly</w:t>
      </w:r>
    </w:p>
    <w:p w14:paraId="601C90B8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Goals:</w:t>
      </w:r>
    </w:p>
    <w:p w14:paraId="42E8DE8D" w14:textId="77777777" w:rsidR="00F27246" w:rsidRPr="00F27246" w:rsidRDefault="00F27246" w:rsidP="00F27246">
      <w:pPr>
        <w:numPr>
          <w:ilvl w:val="0"/>
          <w:numId w:val="21"/>
        </w:numPr>
        <w:rPr>
          <w:lang w:val="en-IN"/>
        </w:rPr>
      </w:pPr>
      <w:r w:rsidRPr="00F27246">
        <w:rPr>
          <w:lang w:val="en-IN"/>
        </w:rPr>
        <w:t xml:space="preserve">Quickly find nearby </w:t>
      </w:r>
      <w:r w:rsidRPr="00F27246">
        <w:rPr>
          <w:i/>
          <w:iCs/>
          <w:lang w:val="en-IN"/>
        </w:rPr>
        <w:t>veg</w:t>
      </w:r>
      <w:r w:rsidRPr="00F27246">
        <w:rPr>
          <w:lang w:val="en-IN"/>
        </w:rPr>
        <w:t xml:space="preserve"> and </w:t>
      </w:r>
      <w:r w:rsidRPr="00F27246">
        <w:rPr>
          <w:i/>
          <w:iCs/>
          <w:lang w:val="en-IN"/>
        </w:rPr>
        <w:t>budget-friendly</w:t>
      </w:r>
      <w:r w:rsidRPr="00F27246">
        <w:rPr>
          <w:lang w:val="en-IN"/>
        </w:rPr>
        <w:t xml:space="preserve"> food stalls (₹30–₹100 range)</w:t>
      </w:r>
    </w:p>
    <w:p w14:paraId="7AAE9CCA" w14:textId="77777777" w:rsidR="00F27246" w:rsidRPr="00F27246" w:rsidRDefault="00F27246" w:rsidP="00F27246">
      <w:pPr>
        <w:numPr>
          <w:ilvl w:val="0"/>
          <w:numId w:val="21"/>
        </w:numPr>
        <w:rPr>
          <w:lang w:val="en-IN"/>
        </w:rPr>
      </w:pPr>
      <w:r w:rsidRPr="00F27246">
        <w:rPr>
          <w:lang w:val="en-IN"/>
        </w:rPr>
        <w:lastRenderedPageBreak/>
        <w:t>Avoid long queues and uncertainty about open vendors</w:t>
      </w:r>
    </w:p>
    <w:p w14:paraId="17C1DBDC" w14:textId="77777777" w:rsidR="00F27246" w:rsidRPr="00F27246" w:rsidRDefault="00F27246" w:rsidP="00F27246">
      <w:pPr>
        <w:numPr>
          <w:ilvl w:val="0"/>
          <w:numId w:val="21"/>
        </w:numPr>
        <w:rPr>
          <w:lang w:val="en-IN"/>
        </w:rPr>
      </w:pPr>
      <w:r w:rsidRPr="00F27246">
        <w:rPr>
          <w:lang w:val="en-IN"/>
        </w:rPr>
        <w:t>Pay instantly via UPI without cash handling</w:t>
      </w:r>
    </w:p>
    <w:p w14:paraId="031C3EBF" w14:textId="77777777" w:rsidR="00F27246" w:rsidRPr="00F27246" w:rsidRDefault="00F27246" w:rsidP="00F27246">
      <w:pPr>
        <w:numPr>
          <w:ilvl w:val="0"/>
          <w:numId w:val="21"/>
        </w:numPr>
        <w:rPr>
          <w:lang w:val="en-IN"/>
        </w:rPr>
      </w:pPr>
      <w:r w:rsidRPr="00F27246">
        <w:rPr>
          <w:lang w:val="en-IN"/>
        </w:rPr>
        <w:t>Explore new local food vendors safely and hygienically</w:t>
      </w:r>
    </w:p>
    <w:p w14:paraId="6D9FE539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Frustrations/Pain Points:</w:t>
      </w:r>
    </w:p>
    <w:p w14:paraId="2A29B29F" w14:textId="77777777" w:rsidR="00F27246" w:rsidRPr="00F27246" w:rsidRDefault="00F27246" w:rsidP="00F27246">
      <w:pPr>
        <w:numPr>
          <w:ilvl w:val="0"/>
          <w:numId w:val="22"/>
        </w:numPr>
        <w:rPr>
          <w:lang w:val="en-IN"/>
        </w:rPr>
      </w:pPr>
      <w:r w:rsidRPr="00F27246">
        <w:rPr>
          <w:lang w:val="en-IN"/>
        </w:rPr>
        <w:t>Wastes time walking around to check which stalls are open</w:t>
      </w:r>
    </w:p>
    <w:p w14:paraId="1CB6525C" w14:textId="77777777" w:rsidR="00F27246" w:rsidRPr="00F27246" w:rsidRDefault="00F27246" w:rsidP="00F27246">
      <w:pPr>
        <w:numPr>
          <w:ilvl w:val="0"/>
          <w:numId w:val="22"/>
        </w:numPr>
        <w:rPr>
          <w:lang w:val="en-IN"/>
        </w:rPr>
      </w:pPr>
      <w:r w:rsidRPr="00F27246">
        <w:rPr>
          <w:lang w:val="en-IN"/>
        </w:rPr>
        <w:t>Hygiene and price inconsistency across vendors</w:t>
      </w:r>
    </w:p>
    <w:p w14:paraId="198249AC" w14:textId="77777777" w:rsidR="00F27246" w:rsidRPr="00F27246" w:rsidRDefault="00F27246" w:rsidP="00F27246">
      <w:pPr>
        <w:numPr>
          <w:ilvl w:val="0"/>
          <w:numId w:val="22"/>
        </w:numPr>
        <w:rPr>
          <w:lang w:val="en-IN"/>
        </w:rPr>
      </w:pPr>
      <w:r w:rsidRPr="00F27246">
        <w:rPr>
          <w:lang w:val="en-IN"/>
        </w:rPr>
        <w:t>No reliable platform to know vendor ratings or crowd level</w:t>
      </w:r>
    </w:p>
    <w:p w14:paraId="36511271" w14:textId="77777777" w:rsidR="00F27246" w:rsidRPr="00F27246" w:rsidRDefault="00F27246" w:rsidP="00F27246">
      <w:pPr>
        <w:numPr>
          <w:ilvl w:val="0"/>
          <w:numId w:val="22"/>
        </w:numPr>
        <w:rPr>
          <w:lang w:val="en-IN"/>
        </w:rPr>
      </w:pPr>
      <w:r w:rsidRPr="00F27246">
        <w:rPr>
          <w:lang w:val="en-IN"/>
        </w:rPr>
        <w:t>Dislikes calling or texting vendors manually</w:t>
      </w:r>
    </w:p>
    <w:p w14:paraId="5F3D536A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Motivations:</w:t>
      </w:r>
    </w:p>
    <w:p w14:paraId="4EB5E598" w14:textId="77777777" w:rsidR="00F27246" w:rsidRPr="00F27246" w:rsidRDefault="00F27246" w:rsidP="00F27246">
      <w:pPr>
        <w:numPr>
          <w:ilvl w:val="0"/>
          <w:numId w:val="23"/>
        </w:numPr>
        <w:rPr>
          <w:lang w:val="en-IN"/>
        </w:rPr>
      </w:pPr>
      <w:r w:rsidRPr="00F27246">
        <w:rPr>
          <w:lang w:val="en-IN"/>
        </w:rPr>
        <w:t>Convenience, time saving, and easy discovery</w:t>
      </w:r>
    </w:p>
    <w:p w14:paraId="3335DB20" w14:textId="77777777" w:rsidR="00F27246" w:rsidRPr="00F27246" w:rsidRDefault="00F27246" w:rsidP="00F27246">
      <w:pPr>
        <w:numPr>
          <w:ilvl w:val="0"/>
          <w:numId w:val="23"/>
        </w:numPr>
        <w:rPr>
          <w:lang w:val="en-IN"/>
        </w:rPr>
      </w:pPr>
      <w:r w:rsidRPr="00F27246">
        <w:rPr>
          <w:lang w:val="en-IN"/>
        </w:rPr>
        <w:t>Prefers verified, well-rated vendors for safety</w:t>
      </w:r>
    </w:p>
    <w:p w14:paraId="34242B79" w14:textId="77777777" w:rsidR="00F27246" w:rsidRPr="00F27246" w:rsidRDefault="00F27246" w:rsidP="00F27246">
      <w:pPr>
        <w:numPr>
          <w:ilvl w:val="0"/>
          <w:numId w:val="23"/>
        </w:numPr>
        <w:rPr>
          <w:lang w:val="en-IN"/>
        </w:rPr>
      </w:pPr>
      <w:r w:rsidRPr="00F27246">
        <w:rPr>
          <w:lang w:val="en-IN"/>
        </w:rPr>
        <w:t>Likes trying street food with friends but wants it digital-friendly</w:t>
      </w:r>
    </w:p>
    <w:p w14:paraId="6AA49A6B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Behavior Patterns:</w:t>
      </w:r>
    </w:p>
    <w:p w14:paraId="47C4F66D" w14:textId="77777777" w:rsidR="00F27246" w:rsidRPr="00F27246" w:rsidRDefault="00F27246" w:rsidP="00F27246">
      <w:pPr>
        <w:numPr>
          <w:ilvl w:val="0"/>
          <w:numId w:val="24"/>
        </w:numPr>
        <w:rPr>
          <w:lang w:val="en-IN"/>
        </w:rPr>
      </w:pPr>
      <w:r w:rsidRPr="00F27246">
        <w:rPr>
          <w:lang w:val="en-IN"/>
        </w:rPr>
        <w:t>Uses Google Maps and Swiggy daily</w:t>
      </w:r>
    </w:p>
    <w:p w14:paraId="6A2EA197" w14:textId="77777777" w:rsidR="00F27246" w:rsidRPr="00F27246" w:rsidRDefault="00F27246" w:rsidP="00F27246">
      <w:pPr>
        <w:numPr>
          <w:ilvl w:val="0"/>
          <w:numId w:val="24"/>
        </w:numPr>
        <w:rPr>
          <w:lang w:val="en-IN"/>
        </w:rPr>
      </w:pPr>
      <w:r w:rsidRPr="00F27246">
        <w:rPr>
          <w:lang w:val="en-IN"/>
        </w:rPr>
        <w:t>Eats out 4–5 times a week</w:t>
      </w:r>
    </w:p>
    <w:p w14:paraId="19FA1093" w14:textId="77777777" w:rsidR="00F27246" w:rsidRPr="00F27246" w:rsidRDefault="00F27246" w:rsidP="00F27246">
      <w:pPr>
        <w:numPr>
          <w:ilvl w:val="0"/>
          <w:numId w:val="24"/>
        </w:numPr>
        <w:rPr>
          <w:lang w:val="en-IN"/>
        </w:rPr>
      </w:pPr>
      <w:r w:rsidRPr="00F27246">
        <w:rPr>
          <w:lang w:val="en-IN"/>
        </w:rPr>
        <w:t>Prefers mobile apps/PWAs over downloads (low storage)</w:t>
      </w:r>
    </w:p>
    <w:p w14:paraId="295A8E67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Quote:</w:t>
      </w:r>
    </w:p>
    <w:p w14:paraId="1215C556" w14:textId="77777777" w:rsidR="00F27246" w:rsidRPr="00F27246" w:rsidRDefault="00F27246" w:rsidP="00F27246">
      <w:pPr>
        <w:rPr>
          <w:lang w:val="en-IN"/>
        </w:rPr>
      </w:pPr>
      <w:r w:rsidRPr="00F27246">
        <w:rPr>
          <w:lang w:val="en-IN"/>
        </w:rPr>
        <w:t>“If I could check which carts are open around me and pre-order my chai and samosa, I’d use it every day!”</w:t>
      </w:r>
    </w:p>
    <w:p w14:paraId="68402565" w14:textId="77777777" w:rsidR="00F27246" w:rsidRPr="00F27246" w:rsidRDefault="002B1A29" w:rsidP="00F27246">
      <w:pPr>
        <w:rPr>
          <w:lang w:val="en-IN"/>
        </w:rPr>
      </w:pPr>
      <w:r>
        <w:rPr>
          <w:lang w:val="en-IN"/>
        </w:rPr>
        <w:pict w14:anchorId="5909D878">
          <v:rect id="_x0000_i1026" style="width:0;height:1.5pt" o:hralign="center" o:hrstd="t" o:hr="t" fillcolor="#a0a0a0" stroked="f"/>
        </w:pict>
      </w:r>
    </w:p>
    <w:p w14:paraId="7FE77385" w14:textId="2AC86075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 xml:space="preserve"> Persona B — Imran Khan (Vendor, 38)</w:t>
      </w:r>
    </w:p>
    <w:p w14:paraId="6D47C1BB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Profile Type:</w:t>
      </w:r>
      <w:r w:rsidRPr="00F27246">
        <w:rPr>
          <w:lang w:val="en-IN"/>
        </w:rPr>
        <w:t xml:space="preserve"> Secondary User (Vendor Side)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Location:</w:t>
      </w:r>
      <w:r w:rsidRPr="00F27246">
        <w:rPr>
          <w:lang w:val="en-IN"/>
        </w:rPr>
        <w:t xml:space="preserve"> Mumbai, Maharashtra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Occupation:</w:t>
      </w:r>
      <w:r w:rsidRPr="00F27246">
        <w:rPr>
          <w:lang w:val="en-IN"/>
        </w:rPr>
        <w:t xml:space="preserve"> Street Vendor — Bhel Puri &amp; Pani Puri Cart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Tech Comfort:</w:t>
      </w:r>
      <w:r w:rsidRPr="00F27246">
        <w:rPr>
          <w:lang w:val="en-IN"/>
        </w:rPr>
        <w:t xml:space="preserve"> Medium — uses WhatsApp, YouTube, and UPI</w:t>
      </w:r>
    </w:p>
    <w:p w14:paraId="74E00C0E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Goals:</w:t>
      </w:r>
    </w:p>
    <w:p w14:paraId="523B6F4B" w14:textId="77777777" w:rsidR="00F27246" w:rsidRPr="00F27246" w:rsidRDefault="00F27246" w:rsidP="00F27246">
      <w:pPr>
        <w:numPr>
          <w:ilvl w:val="0"/>
          <w:numId w:val="25"/>
        </w:numPr>
        <w:rPr>
          <w:lang w:val="en-IN"/>
        </w:rPr>
      </w:pPr>
      <w:r w:rsidRPr="00F27246">
        <w:rPr>
          <w:lang w:val="en-IN"/>
        </w:rPr>
        <w:t>Announce live location easily when he opens his stall</w:t>
      </w:r>
    </w:p>
    <w:p w14:paraId="4D2973FA" w14:textId="77777777" w:rsidR="00F27246" w:rsidRPr="00F27246" w:rsidRDefault="00F27246" w:rsidP="00F27246">
      <w:pPr>
        <w:numPr>
          <w:ilvl w:val="0"/>
          <w:numId w:val="25"/>
        </w:numPr>
        <w:rPr>
          <w:lang w:val="en-IN"/>
        </w:rPr>
      </w:pPr>
      <w:r w:rsidRPr="00F27246">
        <w:rPr>
          <w:lang w:val="en-IN"/>
        </w:rPr>
        <w:t>Get more regular customers from nearby offices and colleges</w:t>
      </w:r>
    </w:p>
    <w:p w14:paraId="4A530E98" w14:textId="77777777" w:rsidR="00F27246" w:rsidRPr="00F27246" w:rsidRDefault="00F27246" w:rsidP="00F27246">
      <w:pPr>
        <w:numPr>
          <w:ilvl w:val="0"/>
          <w:numId w:val="25"/>
        </w:numPr>
        <w:rPr>
          <w:lang w:val="en-IN"/>
        </w:rPr>
      </w:pPr>
      <w:r w:rsidRPr="00F27246">
        <w:rPr>
          <w:lang w:val="en-IN"/>
        </w:rPr>
        <w:lastRenderedPageBreak/>
        <w:t>Reduce idle time during slow hours</w:t>
      </w:r>
    </w:p>
    <w:p w14:paraId="6F63AFB6" w14:textId="77777777" w:rsidR="00F27246" w:rsidRPr="00F27246" w:rsidRDefault="00F27246" w:rsidP="00F27246">
      <w:pPr>
        <w:numPr>
          <w:ilvl w:val="0"/>
          <w:numId w:val="25"/>
        </w:numPr>
        <w:rPr>
          <w:lang w:val="en-IN"/>
        </w:rPr>
      </w:pPr>
      <w:r w:rsidRPr="00F27246">
        <w:rPr>
          <w:lang w:val="en-IN"/>
        </w:rPr>
        <w:t>Receive prepaid UPI orders before customers arrive</w:t>
      </w:r>
    </w:p>
    <w:p w14:paraId="5E58D8CB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Frustrations/Pain Points:</w:t>
      </w:r>
    </w:p>
    <w:p w14:paraId="1181D15F" w14:textId="77777777" w:rsidR="00F27246" w:rsidRPr="00F27246" w:rsidRDefault="00F27246" w:rsidP="00F27246">
      <w:pPr>
        <w:numPr>
          <w:ilvl w:val="0"/>
          <w:numId w:val="26"/>
        </w:numPr>
        <w:rPr>
          <w:lang w:val="en-IN"/>
        </w:rPr>
      </w:pPr>
      <w:r w:rsidRPr="00F27246">
        <w:rPr>
          <w:lang w:val="en-IN"/>
        </w:rPr>
        <w:t>Customers often don’t know when or where he’s open</w:t>
      </w:r>
    </w:p>
    <w:p w14:paraId="3C49D306" w14:textId="77777777" w:rsidR="00F27246" w:rsidRPr="00F27246" w:rsidRDefault="00F27246" w:rsidP="00F27246">
      <w:pPr>
        <w:numPr>
          <w:ilvl w:val="0"/>
          <w:numId w:val="26"/>
        </w:numPr>
        <w:rPr>
          <w:lang w:val="en-IN"/>
        </w:rPr>
      </w:pPr>
      <w:r w:rsidRPr="00F27246">
        <w:rPr>
          <w:lang w:val="en-IN"/>
        </w:rPr>
        <w:t>Sales drop during rains or festival reroutes</w:t>
      </w:r>
    </w:p>
    <w:p w14:paraId="773158C7" w14:textId="77777777" w:rsidR="00F27246" w:rsidRPr="00F27246" w:rsidRDefault="00F27246" w:rsidP="00F27246">
      <w:pPr>
        <w:numPr>
          <w:ilvl w:val="0"/>
          <w:numId w:val="26"/>
        </w:numPr>
        <w:rPr>
          <w:lang w:val="en-IN"/>
        </w:rPr>
      </w:pPr>
      <w:r w:rsidRPr="00F27246">
        <w:rPr>
          <w:lang w:val="en-IN"/>
        </w:rPr>
        <w:t>Difficult to promote his stall online due to lack of tech know-how</w:t>
      </w:r>
    </w:p>
    <w:p w14:paraId="3B27D510" w14:textId="77777777" w:rsidR="00F27246" w:rsidRPr="00F27246" w:rsidRDefault="00F27246" w:rsidP="00F27246">
      <w:pPr>
        <w:numPr>
          <w:ilvl w:val="0"/>
          <w:numId w:val="26"/>
        </w:numPr>
        <w:rPr>
          <w:lang w:val="en-IN"/>
        </w:rPr>
      </w:pPr>
      <w:r w:rsidRPr="00F27246">
        <w:rPr>
          <w:lang w:val="en-IN"/>
        </w:rPr>
        <w:t>No easy way to handle digital menu and reviews</w:t>
      </w:r>
    </w:p>
    <w:p w14:paraId="02258994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Motivations:</w:t>
      </w:r>
    </w:p>
    <w:p w14:paraId="751BA02B" w14:textId="77777777" w:rsidR="00F27246" w:rsidRPr="00F27246" w:rsidRDefault="00F27246" w:rsidP="00F27246">
      <w:pPr>
        <w:numPr>
          <w:ilvl w:val="0"/>
          <w:numId w:val="27"/>
        </w:numPr>
        <w:rPr>
          <w:lang w:val="en-IN"/>
        </w:rPr>
      </w:pPr>
      <w:r w:rsidRPr="00F27246">
        <w:rPr>
          <w:lang w:val="en-IN"/>
        </w:rPr>
        <w:t>Wants a simple, Hindi-friendly app that increases footfall</w:t>
      </w:r>
    </w:p>
    <w:p w14:paraId="3FDC94AC" w14:textId="77777777" w:rsidR="00F27246" w:rsidRPr="00F27246" w:rsidRDefault="00F27246" w:rsidP="00F27246">
      <w:pPr>
        <w:numPr>
          <w:ilvl w:val="0"/>
          <w:numId w:val="27"/>
        </w:numPr>
        <w:rPr>
          <w:lang w:val="en-IN"/>
        </w:rPr>
      </w:pPr>
      <w:r w:rsidRPr="00F27246">
        <w:rPr>
          <w:lang w:val="en-IN"/>
        </w:rPr>
        <w:t>Appreciates platforms that charge only small commission</w:t>
      </w:r>
    </w:p>
    <w:p w14:paraId="0C406F6B" w14:textId="77777777" w:rsidR="00F27246" w:rsidRPr="00F27246" w:rsidRDefault="00F27246" w:rsidP="00F27246">
      <w:pPr>
        <w:numPr>
          <w:ilvl w:val="0"/>
          <w:numId w:val="27"/>
        </w:numPr>
        <w:rPr>
          <w:lang w:val="en-IN"/>
        </w:rPr>
      </w:pPr>
      <w:r w:rsidRPr="00F27246">
        <w:rPr>
          <w:lang w:val="en-IN"/>
        </w:rPr>
        <w:t>Seeks consistent income and local recognition</w:t>
      </w:r>
    </w:p>
    <w:p w14:paraId="1EFF02B0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Behavior Patterns:</w:t>
      </w:r>
    </w:p>
    <w:p w14:paraId="3816D0DC" w14:textId="77777777" w:rsidR="00F27246" w:rsidRPr="00F27246" w:rsidRDefault="00F27246" w:rsidP="00F27246">
      <w:pPr>
        <w:numPr>
          <w:ilvl w:val="0"/>
          <w:numId w:val="28"/>
        </w:numPr>
        <w:rPr>
          <w:lang w:val="en-IN"/>
        </w:rPr>
      </w:pPr>
      <w:r w:rsidRPr="00F27246">
        <w:rPr>
          <w:lang w:val="en-IN"/>
        </w:rPr>
        <w:t>Opens stall at 5 PM; operates till 10 PM</w:t>
      </w:r>
    </w:p>
    <w:p w14:paraId="5E57673B" w14:textId="77777777" w:rsidR="00F27246" w:rsidRPr="00F27246" w:rsidRDefault="00F27246" w:rsidP="00F27246">
      <w:pPr>
        <w:numPr>
          <w:ilvl w:val="0"/>
          <w:numId w:val="28"/>
        </w:numPr>
        <w:rPr>
          <w:lang w:val="en-IN"/>
        </w:rPr>
      </w:pPr>
      <w:r w:rsidRPr="00F27246">
        <w:rPr>
          <w:lang w:val="en-IN"/>
        </w:rPr>
        <w:t>Changes location between college gate and metro station</w:t>
      </w:r>
    </w:p>
    <w:p w14:paraId="5A201E12" w14:textId="77777777" w:rsidR="00F27246" w:rsidRPr="00F27246" w:rsidRDefault="00F27246" w:rsidP="00F27246">
      <w:pPr>
        <w:numPr>
          <w:ilvl w:val="0"/>
          <w:numId w:val="28"/>
        </w:numPr>
        <w:rPr>
          <w:lang w:val="en-IN"/>
        </w:rPr>
      </w:pPr>
      <w:r w:rsidRPr="00F27246">
        <w:rPr>
          <w:lang w:val="en-IN"/>
        </w:rPr>
        <w:t>Checks phone messages regularly for orders</w:t>
      </w:r>
    </w:p>
    <w:p w14:paraId="1D2E7800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Quote:</w:t>
      </w:r>
    </w:p>
    <w:p w14:paraId="1ABE5B37" w14:textId="77777777" w:rsidR="00F27246" w:rsidRPr="00F27246" w:rsidRDefault="00F27246" w:rsidP="00F27246">
      <w:pPr>
        <w:rPr>
          <w:lang w:val="en-IN"/>
        </w:rPr>
      </w:pPr>
      <w:r w:rsidRPr="00F27246">
        <w:rPr>
          <w:lang w:val="en-IN"/>
        </w:rPr>
        <w:t>“If customers can see where I am live and order in advance, I can serve faster and earn more.”</w:t>
      </w:r>
    </w:p>
    <w:p w14:paraId="13BDFDD6" w14:textId="77777777" w:rsidR="00F27246" w:rsidRPr="00F27246" w:rsidRDefault="002B1A29" w:rsidP="00F27246">
      <w:pPr>
        <w:rPr>
          <w:lang w:val="en-IN"/>
        </w:rPr>
      </w:pPr>
      <w:r>
        <w:rPr>
          <w:lang w:val="en-IN"/>
        </w:rPr>
        <w:pict w14:anchorId="69C25705">
          <v:rect id="_x0000_i1027" style="width:0;height:1.5pt" o:hralign="center" o:hrstd="t" o:hr="t" fillcolor="#a0a0a0" stroked="f"/>
        </w:pict>
      </w:r>
    </w:p>
    <w:p w14:paraId="7ABFBEB3" w14:textId="64292E30" w:rsidR="00F27246" w:rsidRPr="00F27246" w:rsidRDefault="00F27246" w:rsidP="00F27246">
      <w:pPr>
        <w:rPr>
          <w:b/>
          <w:bCs/>
          <w:lang w:val="en-IN"/>
        </w:rPr>
      </w:pPr>
      <w:r w:rsidRPr="00F27246">
        <w:rPr>
          <w:b/>
          <w:bCs/>
          <w:lang w:val="en-IN"/>
        </w:rPr>
        <w:t xml:space="preserve"> Persona C — Anjali Menon (Operations Verifier, 27)</w:t>
      </w:r>
    </w:p>
    <w:p w14:paraId="2903CF91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Profile Type:</w:t>
      </w:r>
      <w:r w:rsidRPr="00F27246">
        <w:rPr>
          <w:lang w:val="en-IN"/>
        </w:rPr>
        <w:t xml:space="preserve"> Internal User (Operations/City Partner)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Location:</w:t>
      </w:r>
      <w:r w:rsidRPr="00F27246">
        <w:rPr>
          <w:lang w:val="en-IN"/>
        </w:rPr>
        <w:t xml:space="preserve"> Kochi, Kerala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Occupation:</w:t>
      </w:r>
      <w:r w:rsidRPr="00F27246">
        <w:rPr>
          <w:lang w:val="en-IN"/>
        </w:rPr>
        <w:t xml:space="preserve"> Field Agent / City Operations Partner</w:t>
      </w:r>
      <w:r w:rsidRPr="00F27246">
        <w:rPr>
          <w:lang w:val="en-IN"/>
        </w:rPr>
        <w:br/>
      </w:r>
      <w:r w:rsidRPr="00F27246">
        <w:rPr>
          <w:b/>
          <w:bCs/>
          <w:lang w:val="en-IN"/>
        </w:rPr>
        <w:t>Tech Comfort:</w:t>
      </w:r>
      <w:r w:rsidRPr="00F27246">
        <w:rPr>
          <w:lang w:val="en-IN"/>
        </w:rPr>
        <w:t xml:space="preserve"> High — uses admin dashboards, Excel, and field data collection apps</w:t>
      </w:r>
    </w:p>
    <w:p w14:paraId="123EAEF1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Goals:</w:t>
      </w:r>
    </w:p>
    <w:p w14:paraId="09CA0F0C" w14:textId="77777777" w:rsidR="00F27246" w:rsidRPr="00F27246" w:rsidRDefault="00F27246" w:rsidP="00F27246">
      <w:pPr>
        <w:numPr>
          <w:ilvl w:val="0"/>
          <w:numId w:val="29"/>
        </w:numPr>
        <w:rPr>
          <w:lang w:val="en-IN"/>
        </w:rPr>
      </w:pPr>
      <w:r w:rsidRPr="00F27246">
        <w:rPr>
          <w:lang w:val="en-IN"/>
        </w:rPr>
        <w:t>Verify vendors’ details, photos, and hygiene proof</w:t>
      </w:r>
    </w:p>
    <w:p w14:paraId="27AFFB61" w14:textId="77777777" w:rsidR="00F27246" w:rsidRPr="00F27246" w:rsidRDefault="00F27246" w:rsidP="00F27246">
      <w:pPr>
        <w:numPr>
          <w:ilvl w:val="0"/>
          <w:numId w:val="29"/>
        </w:numPr>
        <w:rPr>
          <w:lang w:val="en-IN"/>
        </w:rPr>
      </w:pPr>
      <w:r w:rsidRPr="00F27246">
        <w:rPr>
          <w:lang w:val="en-IN"/>
        </w:rPr>
        <w:t>Maintain data quality and remove duplicate or fake vendors</w:t>
      </w:r>
    </w:p>
    <w:p w14:paraId="254B7EAC" w14:textId="77777777" w:rsidR="00F27246" w:rsidRPr="00F27246" w:rsidRDefault="00F27246" w:rsidP="00F27246">
      <w:pPr>
        <w:numPr>
          <w:ilvl w:val="0"/>
          <w:numId w:val="29"/>
        </w:numPr>
        <w:rPr>
          <w:lang w:val="en-IN"/>
        </w:rPr>
      </w:pPr>
      <w:r w:rsidRPr="00F27246">
        <w:rPr>
          <w:lang w:val="en-IN"/>
        </w:rPr>
        <w:t>Respond quickly to complaints and flagged reviews</w:t>
      </w:r>
    </w:p>
    <w:p w14:paraId="5C475C6E" w14:textId="77777777" w:rsidR="00F27246" w:rsidRPr="00F27246" w:rsidRDefault="00F27246" w:rsidP="00F27246">
      <w:pPr>
        <w:numPr>
          <w:ilvl w:val="0"/>
          <w:numId w:val="29"/>
        </w:numPr>
        <w:rPr>
          <w:lang w:val="en-IN"/>
        </w:rPr>
      </w:pPr>
      <w:r w:rsidRPr="00F27246">
        <w:rPr>
          <w:lang w:val="en-IN"/>
        </w:rPr>
        <w:lastRenderedPageBreak/>
        <w:t>Help new vendors onboard easily via phone OTP</w:t>
      </w:r>
    </w:p>
    <w:p w14:paraId="38B1E0E5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Frustrations/Pain Points:</w:t>
      </w:r>
    </w:p>
    <w:p w14:paraId="1B0D917A" w14:textId="77777777" w:rsidR="00F27246" w:rsidRPr="00F27246" w:rsidRDefault="00F27246" w:rsidP="00F27246">
      <w:pPr>
        <w:numPr>
          <w:ilvl w:val="0"/>
          <w:numId w:val="30"/>
        </w:numPr>
        <w:rPr>
          <w:lang w:val="en-IN"/>
        </w:rPr>
      </w:pPr>
      <w:r w:rsidRPr="00F27246">
        <w:rPr>
          <w:lang w:val="en-IN"/>
        </w:rPr>
        <w:t>Duplicate entries and inconsistent vendor data</w:t>
      </w:r>
    </w:p>
    <w:p w14:paraId="7292B874" w14:textId="77777777" w:rsidR="00F27246" w:rsidRPr="00F27246" w:rsidRDefault="00F27246" w:rsidP="00F27246">
      <w:pPr>
        <w:numPr>
          <w:ilvl w:val="0"/>
          <w:numId w:val="30"/>
        </w:numPr>
        <w:rPr>
          <w:lang w:val="en-IN"/>
        </w:rPr>
      </w:pPr>
      <w:r w:rsidRPr="00F27246">
        <w:rPr>
          <w:lang w:val="en-IN"/>
        </w:rPr>
        <w:t>Limited staff and time for in-person verification</w:t>
      </w:r>
    </w:p>
    <w:p w14:paraId="01BB30C2" w14:textId="77777777" w:rsidR="00F27246" w:rsidRPr="00F27246" w:rsidRDefault="00F27246" w:rsidP="00F27246">
      <w:pPr>
        <w:numPr>
          <w:ilvl w:val="0"/>
          <w:numId w:val="30"/>
        </w:numPr>
        <w:rPr>
          <w:lang w:val="en-IN"/>
        </w:rPr>
      </w:pPr>
      <w:r w:rsidRPr="00F27246">
        <w:rPr>
          <w:lang w:val="en-IN"/>
        </w:rPr>
        <w:t>Difficulty tracking moving vendors who change spots frequently</w:t>
      </w:r>
    </w:p>
    <w:p w14:paraId="054A2446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Motivations:</w:t>
      </w:r>
    </w:p>
    <w:p w14:paraId="085E41D7" w14:textId="77777777" w:rsidR="00F27246" w:rsidRPr="00F27246" w:rsidRDefault="00F27246" w:rsidP="00F27246">
      <w:pPr>
        <w:numPr>
          <w:ilvl w:val="0"/>
          <w:numId w:val="31"/>
        </w:numPr>
        <w:rPr>
          <w:lang w:val="en-IN"/>
        </w:rPr>
      </w:pPr>
      <w:r w:rsidRPr="00F27246">
        <w:rPr>
          <w:lang w:val="en-IN"/>
        </w:rPr>
        <w:t>Wants tools that simplify verification (auto-GPS tagging, quick photo upload)</w:t>
      </w:r>
    </w:p>
    <w:p w14:paraId="23108640" w14:textId="77777777" w:rsidR="00F27246" w:rsidRPr="00F27246" w:rsidRDefault="00F27246" w:rsidP="00F27246">
      <w:pPr>
        <w:numPr>
          <w:ilvl w:val="0"/>
          <w:numId w:val="31"/>
        </w:numPr>
        <w:rPr>
          <w:lang w:val="en-IN"/>
        </w:rPr>
      </w:pPr>
      <w:r w:rsidRPr="00F27246">
        <w:rPr>
          <w:lang w:val="en-IN"/>
        </w:rPr>
        <w:t>Likes dashboards that show pending verifications and reports clearly</w:t>
      </w:r>
    </w:p>
    <w:p w14:paraId="4BFB15D3" w14:textId="77777777" w:rsidR="00F27246" w:rsidRPr="00F27246" w:rsidRDefault="00F27246" w:rsidP="00F27246">
      <w:pPr>
        <w:numPr>
          <w:ilvl w:val="0"/>
          <w:numId w:val="31"/>
        </w:numPr>
        <w:rPr>
          <w:lang w:val="en-IN"/>
        </w:rPr>
      </w:pPr>
      <w:r w:rsidRPr="00F27246">
        <w:rPr>
          <w:lang w:val="en-IN"/>
        </w:rPr>
        <w:t>Enjoys contributing to formalizing the street vendor ecosystem</w:t>
      </w:r>
    </w:p>
    <w:p w14:paraId="7A812B05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Behavior Patterns:</w:t>
      </w:r>
    </w:p>
    <w:p w14:paraId="485C6A2F" w14:textId="77777777" w:rsidR="00F27246" w:rsidRPr="00F27246" w:rsidRDefault="00F27246" w:rsidP="00F27246">
      <w:pPr>
        <w:numPr>
          <w:ilvl w:val="0"/>
          <w:numId w:val="32"/>
        </w:numPr>
        <w:rPr>
          <w:lang w:val="en-IN"/>
        </w:rPr>
      </w:pPr>
      <w:r w:rsidRPr="00F27246">
        <w:rPr>
          <w:lang w:val="en-IN"/>
        </w:rPr>
        <w:t>Works morning to evening shifts for city onboarding drives</w:t>
      </w:r>
    </w:p>
    <w:p w14:paraId="1C626139" w14:textId="77777777" w:rsidR="00F27246" w:rsidRPr="00F27246" w:rsidRDefault="00F27246" w:rsidP="00F27246">
      <w:pPr>
        <w:numPr>
          <w:ilvl w:val="0"/>
          <w:numId w:val="32"/>
        </w:numPr>
        <w:rPr>
          <w:lang w:val="en-IN"/>
        </w:rPr>
      </w:pPr>
      <w:r w:rsidRPr="00F27246">
        <w:rPr>
          <w:lang w:val="en-IN"/>
        </w:rPr>
        <w:t>Uses mobile admin dashboard for data collection</w:t>
      </w:r>
    </w:p>
    <w:p w14:paraId="05387A83" w14:textId="77777777" w:rsidR="00F27246" w:rsidRPr="00F27246" w:rsidRDefault="00F27246" w:rsidP="00F27246">
      <w:pPr>
        <w:numPr>
          <w:ilvl w:val="0"/>
          <w:numId w:val="32"/>
        </w:numPr>
        <w:rPr>
          <w:lang w:val="en-IN"/>
        </w:rPr>
      </w:pPr>
      <w:r w:rsidRPr="00F27246">
        <w:rPr>
          <w:lang w:val="en-IN"/>
        </w:rPr>
        <w:t>Communicates via WhatsApp for vendor updates</w:t>
      </w:r>
    </w:p>
    <w:p w14:paraId="62C0ACE8" w14:textId="77777777" w:rsidR="00F27246" w:rsidRPr="00F27246" w:rsidRDefault="00F27246" w:rsidP="00F27246">
      <w:pPr>
        <w:rPr>
          <w:lang w:val="en-IN"/>
        </w:rPr>
      </w:pPr>
      <w:r w:rsidRPr="00F27246">
        <w:rPr>
          <w:b/>
          <w:bCs/>
          <w:lang w:val="en-IN"/>
        </w:rPr>
        <w:t>Quote:</w:t>
      </w:r>
    </w:p>
    <w:p w14:paraId="14B63EC3" w14:textId="77777777" w:rsidR="00F27246" w:rsidRPr="00F27246" w:rsidRDefault="00F27246" w:rsidP="00F27246">
      <w:pPr>
        <w:rPr>
          <w:lang w:val="en-IN"/>
        </w:rPr>
      </w:pPr>
      <w:r w:rsidRPr="00F27246">
        <w:rPr>
          <w:lang w:val="en-IN"/>
        </w:rPr>
        <w:t>“A simple dashboard that lets me verify vendors fast and upload photos on the go makes my job efficient and transparent.”</w:t>
      </w:r>
    </w:p>
    <w:p w14:paraId="62EF068B" w14:textId="77777777" w:rsidR="00F27246" w:rsidRPr="00F27246" w:rsidRDefault="00F27246" w:rsidP="00F27246"/>
    <w:p w14:paraId="07625EAA" w14:textId="77777777" w:rsidR="007844B2" w:rsidRDefault="00E51ABA">
      <w:pPr>
        <w:pStyle w:val="Heading2"/>
      </w:pPr>
      <w:r>
        <w:t>5) Customer Interview Summary</w:t>
      </w:r>
    </w:p>
    <w:p w14:paraId="63D6600B" w14:textId="77777777" w:rsidR="007844B2" w:rsidRDefault="00E51ABA">
      <w:r>
        <w:t>Interviews were conducted with five participants (three customers, two vendors) to validate needs and willingness to use the platform.</w:t>
      </w:r>
    </w:p>
    <w:p w14:paraId="322F805B" w14:textId="77777777" w:rsidR="007844B2" w:rsidRDefault="00E51ABA">
      <w:r>
        <w:t>Key Findings:</w:t>
      </w:r>
      <w:r>
        <w:br/>
        <w:t>• Customers want nearby discovery, hygiene info, and pickup options.</w:t>
      </w:r>
      <w:r>
        <w:br/>
        <w:t>• Vendors need visibility and simple one-tap location sharing.</w:t>
      </w:r>
      <w:r>
        <w:br/>
        <w:t>• Both sides prefer UPI-based transactions.</w:t>
      </w:r>
      <w:r>
        <w:br/>
        <w:t>• Vendors are willing to pay a small commission or Pro subscription once benefits are visible.</w:t>
      </w:r>
    </w:p>
    <w:sectPr w:rsidR="00784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E4CFD"/>
    <w:multiLevelType w:val="multilevel"/>
    <w:tmpl w:val="B49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C4262"/>
    <w:multiLevelType w:val="multilevel"/>
    <w:tmpl w:val="B1C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B2329"/>
    <w:multiLevelType w:val="multilevel"/>
    <w:tmpl w:val="06C6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64A93"/>
    <w:multiLevelType w:val="multilevel"/>
    <w:tmpl w:val="464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EE1"/>
    <w:multiLevelType w:val="multilevel"/>
    <w:tmpl w:val="ED0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51A16"/>
    <w:multiLevelType w:val="multilevel"/>
    <w:tmpl w:val="FFB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33661"/>
    <w:multiLevelType w:val="multilevel"/>
    <w:tmpl w:val="CC6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3769E"/>
    <w:multiLevelType w:val="multilevel"/>
    <w:tmpl w:val="CDD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F753E"/>
    <w:multiLevelType w:val="multilevel"/>
    <w:tmpl w:val="417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E7DF7"/>
    <w:multiLevelType w:val="multilevel"/>
    <w:tmpl w:val="6F9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728E4"/>
    <w:multiLevelType w:val="multilevel"/>
    <w:tmpl w:val="CFF2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D7E3A"/>
    <w:multiLevelType w:val="multilevel"/>
    <w:tmpl w:val="A7D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284C"/>
    <w:multiLevelType w:val="multilevel"/>
    <w:tmpl w:val="3FA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62DAF"/>
    <w:multiLevelType w:val="multilevel"/>
    <w:tmpl w:val="801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24632"/>
    <w:multiLevelType w:val="multilevel"/>
    <w:tmpl w:val="6F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A70E2"/>
    <w:multiLevelType w:val="multilevel"/>
    <w:tmpl w:val="D8E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006CC"/>
    <w:multiLevelType w:val="multilevel"/>
    <w:tmpl w:val="D6A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FD23D1"/>
    <w:multiLevelType w:val="multilevel"/>
    <w:tmpl w:val="8E0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01E9F"/>
    <w:multiLevelType w:val="multilevel"/>
    <w:tmpl w:val="DF0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55EFF"/>
    <w:multiLevelType w:val="multilevel"/>
    <w:tmpl w:val="4FB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E6A57"/>
    <w:multiLevelType w:val="multilevel"/>
    <w:tmpl w:val="AAD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70ED2"/>
    <w:multiLevelType w:val="multilevel"/>
    <w:tmpl w:val="894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5160F"/>
    <w:multiLevelType w:val="multilevel"/>
    <w:tmpl w:val="E9C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82637">
    <w:abstractNumId w:val="8"/>
  </w:num>
  <w:num w:numId="2" w16cid:durableId="1320306432">
    <w:abstractNumId w:val="6"/>
  </w:num>
  <w:num w:numId="3" w16cid:durableId="767308809">
    <w:abstractNumId w:val="5"/>
  </w:num>
  <w:num w:numId="4" w16cid:durableId="729302925">
    <w:abstractNumId w:val="4"/>
  </w:num>
  <w:num w:numId="5" w16cid:durableId="655307855">
    <w:abstractNumId w:val="7"/>
  </w:num>
  <w:num w:numId="6" w16cid:durableId="484056197">
    <w:abstractNumId w:val="3"/>
  </w:num>
  <w:num w:numId="7" w16cid:durableId="1820073808">
    <w:abstractNumId w:val="2"/>
  </w:num>
  <w:num w:numId="8" w16cid:durableId="294411288">
    <w:abstractNumId w:val="1"/>
  </w:num>
  <w:num w:numId="9" w16cid:durableId="1838688537">
    <w:abstractNumId w:val="0"/>
  </w:num>
  <w:num w:numId="10" w16cid:durableId="1109928745">
    <w:abstractNumId w:val="21"/>
  </w:num>
  <w:num w:numId="11" w16cid:durableId="99952152">
    <w:abstractNumId w:val="11"/>
  </w:num>
  <w:num w:numId="12" w16cid:durableId="481972334">
    <w:abstractNumId w:val="14"/>
  </w:num>
  <w:num w:numId="13" w16cid:durableId="785588234">
    <w:abstractNumId w:val="19"/>
  </w:num>
  <w:num w:numId="14" w16cid:durableId="980696033">
    <w:abstractNumId w:val="25"/>
  </w:num>
  <w:num w:numId="15" w16cid:durableId="2144955095">
    <w:abstractNumId w:val="27"/>
  </w:num>
  <w:num w:numId="16" w16cid:durableId="807942003">
    <w:abstractNumId w:val="30"/>
  </w:num>
  <w:num w:numId="17" w16cid:durableId="1421560757">
    <w:abstractNumId w:val="9"/>
  </w:num>
  <w:num w:numId="18" w16cid:durableId="1658342369">
    <w:abstractNumId w:val="12"/>
  </w:num>
  <w:num w:numId="19" w16cid:durableId="1882210312">
    <w:abstractNumId w:val="17"/>
  </w:num>
  <w:num w:numId="20" w16cid:durableId="2095978065">
    <w:abstractNumId w:val="18"/>
  </w:num>
  <w:num w:numId="21" w16cid:durableId="2111973012">
    <w:abstractNumId w:val="29"/>
  </w:num>
  <w:num w:numId="22" w16cid:durableId="1184981658">
    <w:abstractNumId w:val="16"/>
  </w:num>
  <w:num w:numId="23" w16cid:durableId="564100026">
    <w:abstractNumId w:val="10"/>
  </w:num>
  <w:num w:numId="24" w16cid:durableId="934630908">
    <w:abstractNumId w:val="26"/>
  </w:num>
  <w:num w:numId="25" w16cid:durableId="2122533048">
    <w:abstractNumId w:val="28"/>
  </w:num>
  <w:num w:numId="26" w16cid:durableId="627784329">
    <w:abstractNumId w:val="31"/>
  </w:num>
  <w:num w:numId="27" w16cid:durableId="1615211030">
    <w:abstractNumId w:val="23"/>
  </w:num>
  <w:num w:numId="28" w16cid:durableId="276840860">
    <w:abstractNumId w:val="24"/>
  </w:num>
  <w:num w:numId="29" w16cid:durableId="1779178058">
    <w:abstractNumId w:val="22"/>
  </w:num>
  <w:num w:numId="30" w16cid:durableId="1955096276">
    <w:abstractNumId w:val="15"/>
  </w:num>
  <w:num w:numId="31" w16cid:durableId="1562476250">
    <w:abstractNumId w:val="13"/>
  </w:num>
  <w:num w:numId="32" w16cid:durableId="4744906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330"/>
    <w:rsid w:val="0015074B"/>
    <w:rsid w:val="0029639D"/>
    <w:rsid w:val="002B1A29"/>
    <w:rsid w:val="00326F90"/>
    <w:rsid w:val="005F17AB"/>
    <w:rsid w:val="007844B2"/>
    <w:rsid w:val="007C5C60"/>
    <w:rsid w:val="00955E5F"/>
    <w:rsid w:val="00AA1D8D"/>
    <w:rsid w:val="00B47730"/>
    <w:rsid w:val="00CB0664"/>
    <w:rsid w:val="00E51ABA"/>
    <w:rsid w:val="00F27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5AFDC48D"/>
  <w14:defaultImageDpi w14:val="300"/>
  <w15:docId w15:val="{AFA0D39A-9549-4194-9652-1D9E3208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1083</Words>
  <Characters>6176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aishwarya m n</cp:lastModifiedBy>
  <cp:revision>2</cp:revision>
  <cp:lastPrinted>2025-10-24T07:09:00Z</cp:lastPrinted>
  <dcterms:created xsi:type="dcterms:W3CDTF">2025-10-27T17:08:00Z</dcterms:created>
  <dcterms:modified xsi:type="dcterms:W3CDTF">2025-10-27T17:08:00Z</dcterms:modified>
  <cp:category/>
</cp:coreProperties>
</file>